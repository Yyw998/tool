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中粮贸易招聘简历模板（示例）</w:t>
      </w:r>
    </w:p>
    <w:p>
      <w:r>
        <w:t>说明：此文件为示例模板，请在正式使用前替换为公司提供的正式模板。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填写内容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手机号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应聘岗位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工作经历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教育经历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项目经历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填写完成后，请保存文件并在资料收集页面对应附件项上传。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