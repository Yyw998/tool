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粮达网新员工信息登记表（示例）</w:t>
      </w:r>
    </w:p>
    <w:p>
      <w:r>
        <w:t>说明：此文件为示例模板，请在正式使用前替换为公司提供的正式模板。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身份证号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入职部门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岗位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紧急联系人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银行卡号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填写完成后，请保存文件并在资料收集页面对应附件项上传。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